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32"/>
              </w:rPr>
              <w:t xml:space="preserve">  🌿  PLANTIVA  ·  Product Requirements &amp; Design Document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b/>
          <w:color w:val="1B4400"/>
          <w:sz w:val="56"/>
        </w:rPr>
        <w:t>PLANTIVA WEBSITE</w:t>
      </w:r>
    </w:p>
    <w:p>
      <w:pPr>
        <w:jc w:val="center"/>
      </w:pPr>
      <w:r>
        <w:rPr>
          <w:color w:val="666666"/>
          <w:sz w:val="26"/>
        </w:rPr>
        <w:t>Full PRD · Design Specification · Image Guide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Project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Plantiva – Plant Wellness &amp; Nursery Website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Document Type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Product Requirements Document (PRD) + Design Spec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Version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Pages Covered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5 core pages observed in UI screenshots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Brand Tagline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Life in Every Leaf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Tech Stack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React / Next.js 14 · Tailwind CSS · Framer Motion</w:t>
            </w:r>
          </w:p>
        </w:tc>
      </w:tr>
    </w:tbl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1. BRAND SYSTEM &amp; DESIGN TOKENS</w:t>
      </w:r>
    </w:p>
    <w:p>
      <w:pPr>
        <w:spacing w:before="200" w:after="60"/>
      </w:pPr>
      <w:r>
        <w:rPr>
          <w:b/>
          <w:color w:val="2D6A00"/>
          <w:sz w:val="26"/>
        </w:rPr>
        <w:t>1.1 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Primary Dark Green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#1B4400  —  Navbar bg, headings, CTA button fill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Primary Mid Green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#2D6A00  —  Hover states, section backgrounds, card overlays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Accent Green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#4CAF50  —  Active nav pill, icon highlights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Membership Gold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#B8A000  —  'GREEN MEMBER' nav label, premium badges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Purple Accent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#7B2DFF  —  Hero image card border/glow (decorative)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Background Light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#FFFFFF / #F8FAF8  —  Page body, card interiors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Background Dark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#0A1A00  —  Hero section full-bleed dark overlay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Text Primary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#1A1A1A  —  Body copy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Text Secondary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#4A5568  —  Subheadings, descriptions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Text on Dark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#FFFFFF  —  All text on dark/green backgrounds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1.2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Display / Hero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Playfair Display Bold  ·  64–80px  ·  White  ·  Uppercase tracking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Hero Subheading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Montserrat Semibold  ·  14px  ·  White  ·  letter-spacing: 0.2em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Body Copy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Inter Regular  ·  16px  ·  #1A1A1A  ·  line-height 1.6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 Links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Montserrat Medium  ·  14px  ·  #1A1A1A  ·  Uppercase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Title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Playfair Display Bold  ·  22–28px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Body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Inter Regular  ·  14px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Button Text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Montserrat SemiBold  ·  13px  ·  Uppercase  ·  letter-spacing 0.1em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Section Badge/Label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Montserrat Bold  ·  10–12px  ·  Uppercase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1.3 Spacing &amp;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Max Content Width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1400px  —  centered with auto margins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Horizontal Padding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0 80px (desktop)  ·  0 20px (mobile)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Section Padding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80px top/bottom (full-bleed sections)  ·  60px (standard)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Gap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24px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Border Radius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Cards: 20px  ·  Buttons: 999px (pill)  ·  Nav pill: 999px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Box Shadow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Cards: 0 4px 24px rgba(0,0,0,0.08)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1.4 Component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Primary CTA Button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 #1B4400 · text white · border-radius 999px · px 28px py 12px · hover: bg #2D6A00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Secondary CTA Button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 transparent · border 1.5px white · text white · pill shape · hover: bg white/10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 Active Pill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 #1B4400 (dark) or #4CAF50 accent · text white · border-radius 999px · px 16 py 6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 Hover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underline or pill background fade-in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 white · border-radius 20px · overflow hidden · shadow sm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Carousel Arrow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Circle 40px · bg white/80 blur · border 1px grey · icon dark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NEXT/PREV text nav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Font: Montserrat Bold · 16px · uppercase · with arrow ▶ / ◀ + triple bar |||</w:t>
            </w:r>
          </w:p>
        </w:tc>
      </w:tr>
    </w:tbl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2. GLOBAL NAVBAR (Persistent)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2D6A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Observed across: ALL 5 pages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2.1 Layout</w:t>
      </w:r>
    </w:p>
    <w:p>
      <w:pPr>
        <w:spacing w:before="0" w:after="120"/>
      </w:pPr>
      <w:r>
        <w:rPr>
          <w:b w:val="0"/>
          <w:i w:val="0"/>
          <w:sz w:val="20"/>
        </w:rPr>
        <w:t>The navbar is fixed/sticky, full-width, white background, 1px bottom border (#E5E5E5).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Height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64–72px desktop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Background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#FFFFFF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Left Section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Circular logo mark (plant illustration in circle) + 'Plantiva' wordmark in dark green bold serif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Center Nav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NURSERY  ·  SERVICES  ·  ABOUT US  ·  GREEN MEMBER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Right Section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[BOOK SERVICE] button  +  🔍 search icon  +  🛒 cart icon (badge count)  +  👤 account icon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Active State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Pill-shaped badge on active nav item (dark green bg, white text)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2.2 Nav Items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Regular weight  ·  Black  ·  Links to Nursery/Store section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Regular weight  ·  Black  ·  Links to Services page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ABOUT US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Regular weight  ·  Black  ·  Links to About Us page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GREEN MEMBER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Gold/olive colour (#B8A000)  ·  Bold  ·  Premium membership CTA  ·  On active: lime-green pill bg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[BOOK SERVICE]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Dark green fill (#1B4400)  ·  White text  ·  Pill button  ·  14px Montserrat SemiBold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🔍 Search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Icon button  ·  Opens search overlay  ·  24px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🛒 Cart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Icon button  ·  Shows count badge (green circle) when items present  ·  24px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👤 Account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Icon button  ·  Links to login / dashboard  ·  24px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2.3 Real Images Required for Navbar</w:t>
      </w:r>
    </w:p>
    <w:p>
      <w:pPr>
        <w:pStyle w:val="ListBullet"/>
        <w:spacing w:before="20" w:after="20"/>
        <w:ind w:left="360"/>
      </w:pPr>
      <w:r>
        <w:rPr>
          <w:sz w:val="20"/>
        </w:rPr>
        <w:t>Logo: Circular botanical illustration (plant leaves + roots inside circle) — hand-drawn style</w:t>
      </w:r>
    </w:p>
    <w:p>
      <w:pPr>
        <w:pStyle w:val="ListBullet"/>
        <w:spacing w:before="20" w:after="20"/>
        <w:ind w:left="360"/>
      </w:pPr>
      <w:r>
        <w:rPr>
          <w:sz w:val="20"/>
        </w:rPr>
        <w:t>Favicon: Same circular mark, 32×32px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3. PAGE 1 — HOME PAGE (Hero Section)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Route: /  ·  Screenshot: Image 1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3.1 Hero Section — Full-Width Dark Green/Black Background</w:t>
      </w:r>
    </w:p>
    <w:p>
      <w:pPr>
        <w:spacing w:before="0" w:after="120"/>
      </w:pPr>
      <w:r>
        <w:rPr>
          <w:b w:val="0"/>
          <w:i w:val="0"/>
          <w:sz w:val="20"/>
        </w:rPr>
        <w:t>Full-bleed background: dark jungle photo overlaid with a very dark green/black gradient (#0A1400 at 80% opacity). Content does NOT have a white container — text sits directly on the dark overlay.</w:t>
      </w:r>
    </w:p>
    <w:p>
      <w:pPr>
        <w:spacing w:before="200" w:after="60"/>
      </w:pPr>
      <w:r>
        <w:rPr>
          <w:b/>
          <w:color w:val="2D6A00"/>
          <w:sz w:val="26"/>
        </w:rPr>
        <w:t>3.2 Left Content Block (text)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Headline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"PLANTIVA"  —  Playfair Display / serif  ·  80px  ·  White  ·  Bold  ·  All caps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Sub-tagline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"— LIFE IN EVERY LEAF —"  —  Montserrat  ·  13px  ·  White  ·  Letter-spacing 0.3em  ·  with em-dash dividers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Body 1 (caps)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"PREMIUM PLANT WELLNESS FOR MODERN LIVING."  —  Montserrat  ·  12px  ·  White  ·  Uppercase  ·  mt 16px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Body 2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"We care for your plants, so you can enjoy the green. Expert plant doctors at your doorstep"  —  Inter  ·  15px  ·  White  ·  mt 8px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CTA 1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[EXPLORE NURSERY]  —  Pill  ·  White bg  ·  Dark green text  ·  Border 1.5px white  ·  Montserrat SemiBold 12px uppercase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CTA 2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[BOOK SERVICE]  —  Pill  ·  White bg  ·  Dark green text  ·  Same style  ·  Side-by-side with CTA 1  ·  gap 16px  ·  mt 32px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3.3 Right Content Block — Plant Carousel</w:t>
      </w:r>
    </w:p>
    <w:p>
      <w:pPr>
        <w:spacing w:before="0" w:after="120"/>
      </w:pPr>
      <w:r>
        <w:rPr>
          <w:b w:val="0"/>
          <w:i w:val="0"/>
          <w:sz w:val="20"/>
        </w:rPr>
        <w:t>A bordered box (2px purple/violet border, rounded 16px) containing a rotating 3D-style card carousel: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Container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Width ~520px  ·  Height ~380px  ·  Border: 2px solid #7B2DFF  ·  Border-radius: 16px  ·  bg transparent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Center card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Large rounded image card (plant photo)  ·  Full colour  ·  ~260px wide  ·  z-index top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Side cards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Smaller cards left and right  ·  Desaturated/greyscale  ·  ~140px wide  ·  slightly behind center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 name label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Bottom-center of center card  ·  All caps white bold text  ·  e.g. 'SNAKEPLANT'  ·  Font: Montserrat Bold 14px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Category label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Small pill tag inside centre card  ·  e.g. 'Succulent · Geranium'  ·  very small light text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Animation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Auto-rotate every 3s  ·  Framer Motion spring transition  ·  Click side card to bring to front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Leaf icon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Animated SVG leaf icon (line-art green) floating above the carousel box  ·  Gentle float animation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3.4 Hero Real Images Required</w:t>
      </w:r>
    </w:p>
    <w:p>
      <w:pPr>
        <w:pStyle w:val="ListBullet"/>
        <w:spacing w:before="20" w:after="20"/>
        <w:ind w:left="360"/>
      </w:pPr>
      <w:r>
        <w:rPr>
          <w:sz w:val="20"/>
        </w:rPr>
        <w:t>Background: Dense jungle/fern photograph — very dark, moody, lush green foliage fills entire frame</w:t>
      </w:r>
    </w:p>
    <w:p>
      <w:pPr>
        <w:pStyle w:val="ListBullet"/>
        <w:spacing w:before="20" w:after="20"/>
        <w:ind w:left="360"/>
      </w:pPr>
      <w:r>
        <w:rPr>
          <w:sz w:val="20"/>
        </w:rPr>
        <w:t>Plant Card 1 (center): Colourful garden path photo — dappled light, flowering shrubs, tropical feel</w:t>
      </w:r>
    </w:p>
    <w:p>
      <w:pPr>
        <w:pStyle w:val="ListBullet"/>
        <w:spacing w:before="20" w:after="20"/>
        <w:ind w:left="360"/>
      </w:pPr>
      <w:r>
        <w:rPr>
          <w:sz w:val="20"/>
        </w:rPr>
        <w:t>Plant Card 2 (left, greyscale): Hanging pothos/money plant in white pot — suspended from above</w:t>
      </w:r>
    </w:p>
    <w:p>
      <w:pPr>
        <w:pStyle w:val="ListBullet"/>
        <w:spacing w:before="20" w:after="20"/>
        <w:ind w:left="360"/>
      </w:pPr>
      <w:r>
        <w:rPr>
          <w:sz w:val="20"/>
        </w:rPr>
        <w:t>Plant Card 3 (right, greyscale): Same or similar hanging plant — different angle</w:t>
      </w:r>
    </w:p>
    <w:p>
      <w:pPr>
        <w:pStyle w:val="ListBullet"/>
        <w:spacing w:before="20" w:after="20"/>
        <w:ind w:left="360"/>
      </w:pPr>
      <w:r>
        <w:rPr>
          <w:sz w:val="20"/>
        </w:rPr>
        <w:t>Leaf SVG: Simple outlined leaf icon (not emoji) — animates gently</w:t>
      </w:r>
    </w:p>
    <w:p>
      <w:pPr>
        <w:spacing w:before="200" w:after="60"/>
      </w:pPr>
      <w:r>
        <w:rPr>
          <w:b/>
          <w:color w:val="2D6A00"/>
          <w:sz w:val="26"/>
        </w:rPr>
        <w:t>3.5 Floating Chat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Position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Fixed bottom-right  ·  24px from edges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Circle 48px  ·  bg #2D6A00  ·  White icon (chat/leaf)  ·  Drop shadow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Label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No visible label — icon only</w:t>
            </w:r>
          </w:p>
        </w:tc>
      </w:tr>
    </w:tbl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4. PAGE 2 — NURSERY / STORE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Route: /nursery  ·  Screenshot: Image 2  ·  Active nav: NURSERY pill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4.1 Hero Banner — Category Switcher</w:t>
      </w:r>
    </w:p>
    <w:p>
      <w:pPr>
        <w:spacing w:before="0" w:after="120"/>
      </w:pPr>
      <w:r>
        <w:rPr>
          <w:b w:val="0"/>
          <w:i w:val="0"/>
          <w:sz w:val="20"/>
        </w:rPr>
        <w:t>Full-bleed hero with a white/light grey background. The right half shows a dramatic high-res plant photo. The left half has a dark green curved blob/arc overlay that creates a split layout.</w:t>
      </w:r>
    </w:p>
    <w:p>
      <w:pPr>
        <w:spacing w:before="200" w:after="60"/>
      </w:pPr>
      <w:r>
        <w:rPr>
          <w:b/>
          <w:color w:val="2D6A00"/>
          <w:sz w:val="26"/>
        </w:rPr>
        <w:t>4.2 Category Pill Tabs (top-center)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Tab 1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OUTDOOR PLANTS  —  Pill button  ·  White bg  ·  Small  ·  Left of center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Tab 2 (Active)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DIY PLANTS  —  Pill button  ·  White bg  ·  LARGE (featured)  ·  Center  ·  Larger font 20px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Tab 3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INDOOR PLANTS  —  Pill button  ·  White bg  ·  Small  ·  Right of center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Layout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Horizontally centered  ·  3 pills  ·  gap varies: center is ~2× larger  ·  Overlapping the hero top edge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Pill 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bg: rgba(255,255,255,0.85)  ·  backdrop-blur: 8px  ·  border-radius: 999px  ·  border: none  ·  box-shadow: 0 2px 12px rgba(0,0,0,0.1)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Text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Montserrat Bold  ·  Uppercase  ·  2-line: Category name large, subtitle small (e.g. 'DIY' large + 'PLANTS' smaller below)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4.3 Left Content Panel (Dark Green Arc)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Shape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Large circle/arc — dark green (#1B4400)  ·  Clips left ~40% of hero  ·  border-radius on right side only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 Name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"SNAKEPLANT"  —  Playfair Display Bold  ·  40px  ·  White  ·  All caps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Description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"A diy plant for students and flat owners that requires less care"  —  Inter Regular  ·  14px  ·  White  ·  max-width 240px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CTA 1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[BUY NOW]  —  Pill  ·  White bg  ·  Dark text  ·  Montserrat  ·  12px uppercase  ·  full-width of panel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CTA 2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[ADD TO CART]  —  Pill  ·  White bg outline or same style  ·  below BUY NOW  ·  gap 12px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4.4 Right Content Panel (Plant Image)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Image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High-res plant hero shot — Peace Lily / Snake Plant large leaves  ·  White/light grey bg  ·  Fills right 60%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Overlay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Floating leaf particles — small cut-out leaf shapes scattered across image (decorative CSS or SVG)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Navigation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'NEXT |||▶' text button bottom-right  ·  Montserrat Bold  ·  Black  ·  Click cycles to next plant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4.5 Real Images Required — Nursery Page</w:t>
      </w:r>
    </w:p>
    <w:p>
      <w:pPr>
        <w:pStyle w:val="ListBullet"/>
        <w:spacing w:before="20" w:after="20"/>
        <w:ind w:left="360"/>
      </w:pPr>
      <w:r>
        <w:rPr>
          <w:sz w:val="20"/>
        </w:rPr>
        <w:t>Hero plant: Peace Lily or Snake Plant on pure white/grey bg — dramatic, large leaves, professional product shot</w:t>
      </w:r>
    </w:p>
    <w:p>
      <w:pPr>
        <w:pStyle w:val="ListBullet"/>
        <w:spacing w:before="20" w:after="20"/>
        <w:ind w:left="360"/>
      </w:pPr>
      <w:r>
        <w:rPr>
          <w:sz w:val="20"/>
        </w:rPr>
        <w:t>Leaf particles: 6–10 small individual leaf cut-out images (PNG with transparency) scattered as CSS positioned elements</w:t>
      </w:r>
    </w:p>
    <w:p>
      <w:pPr>
        <w:pStyle w:val="ListBullet"/>
        <w:spacing w:before="20" w:after="20"/>
        <w:ind w:left="360"/>
      </w:pPr>
      <w:r>
        <w:rPr>
          <w:sz w:val="20"/>
        </w:rPr>
        <w:t>Other plant hero shots for NEXT carousel: 3–5 more plants (Areca Palm, Rubber Plant, Money Plant, ZZ Plant, Pothos)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5. PAGE 3 — SERVICES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Route: /services  ·  Screenshot: Image 3  ·  Active nav: SERVICES pill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5.1 Hero / Full Section Layout</w:t>
      </w:r>
    </w:p>
    <w:p>
      <w:pPr>
        <w:spacing w:before="0" w:after="120"/>
      </w:pPr>
      <w:r>
        <w:rPr>
          <w:b w:val="0"/>
          <w:i w:val="0"/>
          <w:sz w:val="20"/>
        </w:rPr>
        <w:t>Full-bleed background: outdoor botanical garden / nursery photo (very green, lush). A semi-transparent dark green overlay at ~55% opacity sits on top. Content floats above this.</w:t>
      </w:r>
    </w:p>
    <w:p>
      <w:pPr>
        <w:spacing w:before="200" w:after="60"/>
      </w:pPr>
      <w:r>
        <w:rPr>
          <w:b/>
          <w:color w:val="2D6A00"/>
          <w:sz w:val="26"/>
        </w:rPr>
        <w:t>5.2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Photo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Outdoor nursery / garden centre — rows of potted plants, open sky, very green  ·  Cover object-fit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Overlay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bg: rgba(10, 40, 0, 0.55)  ·  Blends photo into green palette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No header text visible in screenshot — cards are the primary content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5.3 Service Cards Grid — 5-Card Arc Layout</w:t>
      </w:r>
    </w:p>
    <w:p>
      <w:pPr>
        <w:spacing w:before="0" w:after="120"/>
      </w:pPr>
      <w:r>
        <w:rPr>
          <w:b w:val="0"/>
          <w:i w:val="0"/>
          <w:sz w:val="20"/>
        </w:rPr>
        <w:t>Five white rounded-rectangle cards arranged in a fan/arc pattern — the center card is highest (tallest, most prominent). Cards stagger downward toward the edges creating a wave/arc effect.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count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5 cards visible simultaneously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bg: rgba(255,255,255,0.92)  ·  backdrop-blur: 4px  ·  border-radius: 24px  ·  No border  ·  overflow: hidden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size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~200px wide  ·  Heights vary: center tallest (~380px), sides shorter (~300px), edges shortest (~240px)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vertical align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Cards bottom-aligned — all sitting on same invisible baseline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content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Service photo (top)  +  Service name  +  Price  +  Short description  (appears on hover or below photo)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spacing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Negative margin or tight gap — cards slightly overlap or very close (~8px gap)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Center card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Slightly elevated (translateY -30px) to create peak of arc  ·  May have subtle border glow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5.4 Taru — The Brand Mascot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Character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3D cartoon boy character — dark hair, green Plantiva polo shirt, dark apron, green gloves, spray bottle, 'TARU' name tag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Position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Absolutely positioned bottom-center  ·  Overlaps the cards  ·  z-index above cards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Size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~280px tall  ·  Standing, waving (right hand raised)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Asset type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PNG with transparent background  ·  High-res 3D render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Animation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Subtle idle animation — gentle sway or waving hand loop (CSS keyframes)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5.5 Real Images Required — Services Page</w:t>
      </w:r>
    </w:p>
    <w:p>
      <w:pPr>
        <w:pStyle w:val="ListBullet"/>
        <w:spacing w:before="20" w:after="20"/>
        <w:ind w:left="360"/>
      </w:pPr>
      <w:r>
        <w:rPr>
          <w:sz w:val="20"/>
        </w:rPr>
        <w:t>Background: Outdoor botanical garden or plant nursery — wide, lush, very green</w:t>
      </w:r>
    </w:p>
    <w:p>
      <w:pPr>
        <w:pStyle w:val="ListBullet"/>
        <w:spacing w:before="20" w:after="20"/>
        <w:ind w:left="360"/>
      </w:pPr>
      <w:r>
        <w:rPr>
          <w:sz w:val="20"/>
        </w:rPr>
        <w:t>Taru mascot: 3D illustrated boy character PNG (see spec above) — must be high-res transparent PNG</w:t>
      </w:r>
    </w:p>
    <w:p>
      <w:pPr>
        <w:pStyle w:val="ListBullet"/>
        <w:spacing w:before="20" w:after="20"/>
        <w:ind w:left="360"/>
      </w:pPr>
      <w:r>
        <w:rPr>
          <w:sz w:val="20"/>
        </w:rPr>
        <w:t>Service card images (5):</w:t>
      </w:r>
    </w:p>
    <w:p>
      <w:pPr>
        <w:pStyle w:val="ListBullet"/>
        <w:spacing w:before="20" w:after="20"/>
        <w:ind w:left="648"/>
      </w:pPr>
      <w:r>
        <w:rPr>
          <w:sz w:val="20"/>
        </w:rPr>
        <w:t>Card 1: Plant health check / soil inspection (hand holding soil, or plant being inspected)</w:t>
      </w:r>
    </w:p>
    <w:p>
      <w:pPr>
        <w:pStyle w:val="ListBullet"/>
        <w:spacing w:before="20" w:after="20"/>
        <w:ind w:left="648"/>
      </w:pPr>
      <w:r>
        <w:rPr>
          <w:sz w:val="20"/>
        </w:rPr>
        <w:t>Card 2: Plant spa / leaf cleaning (person wiping large leaf gently)</w:t>
      </w:r>
    </w:p>
    <w:p>
      <w:pPr>
        <w:pStyle w:val="ListBullet"/>
        <w:spacing w:before="20" w:after="20"/>
        <w:ind w:left="648"/>
      </w:pPr>
      <w:r>
        <w:rPr>
          <w:sz w:val="20"/>
        </w:rPr>
        <w:t>Card 3: Holiday care (house plants grouped together, care supplies visible)</w:t>
      </w:r>
    </w:p>
    <w:p>
      <w:pPr>
        <w:pStyle w:val="ListBullet"/>
        <w:spacing w:before="20" w:after="20"/>
        <w:ind w:left="648"/>
      </w:pPr>
      <w:r>
        <w:rPr>
          <w:sz w:val="20"/>
        </w:rPr>
        <w:t>Card 4: Plant revival / rescue (wilted plant alongside tools)</w:t>
      </w:r>
    </w:p>
    <w:p>
      <w:pPr>
        <w:pStyle w:val="ListBullet"/>
        <w:spacing w:before="20" w:after="20"/>
        <w:ind w:left="648"/>
      </w:pPr>
      <w:r>
        <w:rPr>
          <w:sz w:val="20"/>
        </w:rPr>
        <w:t>Card 5: Consultation / planting advice (expert with plants, notebook)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6. PAGE 4 — ABOUT US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Route: /about  ·  Screenshot: Image 4  ·  Active nav: ABOUT US pill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6.1 Hero — Full Bleed Green Section</w:t>
      </w:r>
    </w:p>
    <w:p>
      <w:pPr>
        <w:spacing w:before="0" w:after="120"/>
      </w:pPr>
      <w:r>
        <w:rPr>
          <w:b w:val="0"/>
          <w:i w:val="0"/>
          <w:sz w:val="20"/>
        </w:rPr>
        <w:t>Full-bleed background image: indoor plant shop or home with plants — filtered with a heavy green tint overlay (similar to a CSS hue-rotate + green overlay at ~70%). Result: everything looks green-toned.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Background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Indoor plant nursery / living room with plants photo  ·  Green overlay: rgba(30,80,0,0.65)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Heading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"WHY PLANTIVA?"  —  Playfair Display Bold  ·  60px  ·  White  ·  Centered  ·  mt 60px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6.2 Testimonial / USP Carousel (large card)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Large frosted glass card  ·  bg: rgba(220,240,210,0.35)  ·  backdrop-blur: 12px  ·  border-radius: 24px  ·  Width: ~720px centered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height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~280px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Left slot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Taru mascot (same 3D character from Services page)  ·  ~180px tall  ·  Bottom-anchored to card  ·  Slightly overlaps card left edge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Right slot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White potted plant (Peace Lily / Anthurium)  ·  ~160px tall  ·  Bottom-anchored right side of card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Center content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Text — testimonial quote OR a USP point  ·  White/light text  ·  Inter 16px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 arrows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Circle arrow buttons left (‹) and right (›)  ·  bg white  ·  Border 1px grey  ·  40px circle  ·  Outside card edges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Indicator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Dot pagination below card  ·  3–5 dots  ·  Active dot: white filled  ·  Inactive: white/30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6.3 Cards Content — Carousel Slides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Slide 1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Why we started / Our mission statement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Slide 2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Our team / Expert plant doctors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Slide 3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Customer testimonial with name + rating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Slide 4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Our promise (organic, eco-friendly)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Slide 5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Stats: 10K+ customers, 50K+ plants cared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6.4 Real Images Required — About Us Page</w:t>
      </w:r>
    </w:p>
    <w:p>
      <w:pPr>
        <w:pStyle w:val="ListBullet"/>
        <w:spacing w:before="20" w:after="20"/>
        <w:ind w:left="360"/>
      </w:pPr>
      <w:r>
        <w:rPr>
          <w:sz w:val="20"/>
        </w:rPr>
        <w:t>Background: Indoor plant shop or styled living space filled with plants — photograph (not illustration)</w:t>
      </w:r>
    </w:p>
    <w:p>
      <w:pPr>
        <w:pStyle w:val="ListBullet"/>
        <w:spacing w:before="20" w:after="20"/>
        <w:ind w:left="360"/>
      </w:pPr>
      <w:r>
        <w:rPr>
          <w:sz w:val="20"/>
        </w:rPr>
        <w:t>Taru mascot: Same 3D boy PNG (reused from Services page)</w:t>
      </w:r>
    </w:p>
    <w:p>
      <w:pPr>
        <w:pStyle w:val="ListBullet"/>
        <w:spacing w:before="20" w:after="20"/>
        <w:ind w:left="360"/>
      </w:pPr>
      <w:r>
        <w:rPr>
          <w:sz w:val="20"/>
        </w:rPr>
        <w:t>Right plant: White ceramic pot with flowering plant (Peace Lily, Anthurium, or Spathiphyllum) — clean PNG or photo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7. PAGE 5 — GREEN MEMBER PAGE (Membership)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5A6A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Route: /membership  ·  Screenshot: Image 5  ·  Active nav: GREEN MEMBER pill (lime bg)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7.1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Photo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Light grey/white studio-style background with plant branches growing from right corner (Ficus or similar)  ·  Bright, airy feel — very different from other pages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Overlay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None or very subtle  ·  Mostly white/light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7.2 Membership Plan Card — Large Central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position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Left-center  ·  Not full-width  ·  Width ~380px  ·  Height ~500px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bg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Solid dark green (#2D6A00)  ·  border-radius: 24px  ·  No border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content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Plan name  ·  Price ₹/month  ·  Feature list  ·  CTA button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CTA button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Inside card  ·  Pill  ·  White bg  ·  Dark text  ·  Full-width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7.3 Navigation — PREV / NEXT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PREV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Bottom-left  ·  '◀||| PREV'  ·  Montserrat Bold  ·  16px  ·  Black  ·  Clicks to previous plan card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NEXT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Bottom-right  ·  'NEXT |||▶'  ·  Same style  ·  Clicks to next plan card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Text with triple-bar separator between arrow and word  ·  No button background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7.4 Right Side — Plant Decoration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Large trailing branch / vine element (Ficus elastica or similar)  ·  Positioned top-right corner  ·  Extends into frame from right edge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Size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Fills roughly right 40% of the viewport height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Real plant photography  ·  Bright green  ·  On white bg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7.5 Membership Plan Data (3 Plans to cycle through)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4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48"/>
            <w:shd w:val="clear" w:color="auto" w:fill="1B44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Green Basic</w:t>
            </w:r>
          </w:p>
        </w:tc>
        <w:tc>
          <w:tcPr>
            <w:tcW w:type="dxa" w:w="2448"/>
            <w:shd w:val="clear" w:color="auto" w:fill="1B44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Green Plus ⭐</w:t>
            </w:r>
          </w:p>
        </w:tc>
        <w:tc>
          <w:tcPr>
            <w:tcW w:type="dxa" w:w="2448"/>
            <w:shd w:val="clear" w:color="auto" w:fill="1B44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Green Premium</w:t>
            </w:r>
          </w:p>
        </w:tc>
      </w:tr>
      <w:tr>
        <w:tc>
          <w:tcPr>
            <w:tcW w:type="dxa" w:w="2448"/>
            <w:shd w:val="clear" w:color="auto" w:fill="F1F8E9"/>
          </w:tcPr>
          <w:p>
            <w:pPr>
              <w:spacing w:before="40" w:after="40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₹599/month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₹999/month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₹1499/month</w:t>
            </w:r>
          </w:p>
        </w:tc>
      </w:tr>
      <w:tr>
        <w:tc>
          <w:tcPr>
            <w:tcW w:type="dxa" w:w="2448"/>
            <w:shd w:val="clear" w:color="auto" w:fill="F1F8E9"/>
          </w:tcPr>
          <w:p>
            <w:pPr>
              <w:spacing w:before="40" w:after="40"/>
            </w:pPr>
            <w:r>
              <w:rPr>
                <w:b/>
                <w:sz w:val="18"/>
              </w:rPr>
              <w:t>Visits/month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448"/>
            <w:shd w:val="clear" w:color="auto" w:fill="F1F8E9"/>
          </w:tcPr>
          <w:p>
            <w:pPr>
              <w:spacing w:before="40" w:after="40"/>
            </w:pPr>
            <w:r>
              <w:rPr>
                <w:b/>
                <w:sz w:val="18"/>
              </w:rPr>
              <w:t>Includes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Basic care only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Leaf Clean + 10% Store discount + WhatsApp support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All Premium + Priority + Advanced Care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7.6 Real Images Required — Membership Page</w:t>
      </w:r>
    </w:p>
    <w:p>
      <w:pPr>
        <w:pStyle w:val="ListBullet"/>
        <w:spacing w:before="20" w:after="20"/>
        <w:ind w:left="360"/>
      </w:pPr>
      <w:r>
        <w:rPr>
          <w:sz w:val="20"/>
        </w:rPr>
        <w:t>Background plant: Ficus or Rubber Plant branch — real photo, PNG on white or light bg, placed at top-right</w:t>
      </w:r>
    </w:p>
    <w:p>
      <w:pPr>
        <w:pStyle w:val="ListBullet"/>
        <w:spacing w:before="20" w:after="20"/>
        <w:ind w:left="360"/>
      </w:pPr>
      <w:r>
        <w:rPr>
          <w:sz w:val="20"/>
        </w:rPr>
        <w:t>No other imagery needed on this page — clean, minimal design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8. COMPONENT LIBRARY SPECIFICATION</w:t>
      </w:r>
    </w:p>
    <w:p>
      <w:pPr>
        <w:spacing w:before="200" w:after="60"/>
      </w:pPr>
      <w:r>
        <w:rPr>
          <w:b/>
          <w:color w:val="2D6A00"/>
          <w:sz w:val="26"/>
        </w:rPr>
        <w:t>8.1 Navbar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components/Navbar.jsx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Props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activePage: string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Behaviour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Fixed top · scroll shadow appears after 60px · active nav item gets dark pill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Mobile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Hamburger → slide-down drawer with same links · BOOK SERVICE full-width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8.2 HeroCarousel (Home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components/HeroCarousel.jsx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Library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Framer Motion · useAnimation, AnimatePresence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Data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Array of {name, category, image, greyImages[]} per slide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Animation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Center card: scale(1) full-colour · Side cards: scale(0.8) grayscale · Transition: spring stiffness 180 damping 22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Auto-rotate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setInterval 3000ms · pauses on hover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8.3 PlantCategoryCarousel (Nursery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components/PlantHero.jsx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Navigation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NEXT / PREV text buttons — increment index · wrap-around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Category tabs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Click tab → filter plant array by category · animate hero swap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Data shape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{id, name, category, description, image, price}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8.4 ServiceCardArc (Services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components/ServiceArc.jsx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Layout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CSS: display flex · align-items flex-end · justify-content center · overflow hidden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Arc effect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Each card: translateY((abs(index - 2)) * 30px) — center card highest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Hover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Hovered card: translateY -10px · scale(1.03) · shadow lg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8.5 TestimonialCarousel (About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components/WhyPlantiva.jsx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Controls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Left/right arrow buttons + dot indicators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Frosted glass style · Taru PNG anchored bottom-left · Plant PNG anchored bottom-right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8.6 MembershipCarousel (Membership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File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components/MembershipCard.jsx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Navigation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PREV/NEXT text navigation · animates card swap with slide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Highlighted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Green Plus plan — shown by default · marked 'Most Popular'</w:t>
            </w:r>
          </w:p>
        </w:tc>
      </w:tr>
    </w:tbl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9. COMPLETE IMAGE ASSET LIST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2D6A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All images should be high-resolution (min 1200px wide for hero shots, 600px for cards)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9.1 Logo &amp; Brand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logo-mark.svg / .png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Circular botanical illustration — plant leaves + roots in circle  ·  Transparent bg  ·  Supplied in SVG for scalability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logo-wordmark.svg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'Plantiva' text in serif  ·  Dark green  ·  Used next to logo mark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taru-mascot.png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3D cartoon boy  ·  Green uniform  ·  'TARU' name tag  ·  Waving pose  ·  Transparent bg  ·  Min 800px tall  ·  Used in Services + About pages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favicon.png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Logo mark only  ·  512×512px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leaf-icon.svg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Outlined leaf SVG for hero floating animation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9.2 Home Page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hero-bg.jpg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Dense jungle/fern dark moody photo  ·  2560×1440px minimum  ·  Very dark greens  ·  Background of entire hero section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plant-card-garden.jpg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Colorful garden path — bright, dappled light, tropical  ·  800×600px  ·  Used as center carousel card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plant-hanging-1.jpg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Hanging pothos/money plant in white pot  ·  600×500px  ·  Used as left greyscale card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plant-hanging-2.jpg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Same or similar hanging plant different angle  ·  600×500px  ·  Used as right greyscale card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9.3 Nursery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nursery-plant-hero-1.jpg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Snake Plant / Sansevieria — dramatic large leaves  ·  1200×900px  ·  White/grey bg  ·  Product-style shot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nursery-plant-hero-2.jpg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Peace Lily — white flowers, dark green leaves  ·  1200×900px  ·  Same style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nursery-plant-hero-3.jpg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Areca Palm — feathery fronds  ·  1200×900px  ·  Same style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nursery-plant-hero-4.jpg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Rubber Plant — large oval dark leaves  ·  1200×900px  ·  Same style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nursery-plant-hero-5.jpg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ZZ Plant or Pothos  ·  1200×900px  ·  Same style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leaf-particle-1.png through leaf-particle-8.png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Individual leaf cut-outs on transparent bg  ·  ~80–150px each  ·  Scattered decorative elements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9.4 Services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services-bg.jpg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Outdoor botanical garden / plant nursery wide shot  ·  2560×1440px  ·  Very green  ·  Airy  ·  Used as page background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service-wellness.jpg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Hands inspecting plant soil or leaves  ·  600×400px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service-spa.jpg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Person gently cleaning/wiping a large leaf  ·  600×400px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service-holiday.jpg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Group of indoor plants with watering can  ·  600×400px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service-revival.jpg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Wilted plant next to care tools (soil, gloves, spray)  ·  600×400px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service-consultation.jpg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Expert/person with plants and notebook  ·  600×400px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9.5 About Us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about-bg.jpg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Indoor plant shop or home interior filled with plants  ·  2560×1440px  ·  Will be heavily tinted green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about-plant-pot.png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White ceramic pot with flowering plant (Peace Lily)  ·  Transparent bg OR white bg  ·  ~400px tall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9.6 Membership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membership-plant-branch.jpg / .png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Ficus or Rubber Plant branch extending from top-right  ·  ~800×1200px  ·  Bright green  ·  White or transparent bg  ·  Decorative corner element</w:t>
            </w:r>
          </w:p>
        </w:tc>
      </w:tr>
    </w:tbl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10. IMAGE SOURCING GUIDE</w:t>
      </w:r>
    </w:p>
    <w:p>
      <w:pPr>
        <w:spacing w:before="200" w:after="60"/>
      </w:pPr>
      <w:r>
        <w:rPr>
          <w:b/>
          <w:color w:val="2D6A00"/>
          <w:sz w:val="26"/>
        </w:rPr>
        <w:t>10.1 Free Stock Photo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Unsplash (unsplash.com)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Best for: hero backgrounds, plant product shots, lifestyle images  ·  Search: 'jungle', 'snake plant white', 'peace lily', 'indoor plants'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Pexels (pexels.com)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Best for: garden photos, plant care lifestyle shots  ·  Free commercial use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Pixabay (pixabay.com)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Best for: plant cut-out PNGs with transparent bg  ·  Search: 'plant transparent' or 'PNG plant'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StockSnap (stocksnap.io)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High-res botanical, nursery, and garden photography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10.2 Specific Search Terms to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Hero Background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'dense jungle dark green ferns'  ·  'tropical rainforest floor dark'  ·  'fern forest moody'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 Product Shots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'snake plant white background'  ·  'peace lily isolated'  ·  'areca palm studio'  ·  'zz plant white'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Garden Path (carousel)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'colorful garden path sunlight'  ·  'tropical garden walkway dappled light'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Hanging Plants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'hanging pothos plant white pot'  ·  'trailing plant hanging basket'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 Care Lifestyle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'hand holding plant'  ·  'leaf cleaning plant care'  ·  'person watering indoor plants'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Nursery/Garden Centre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'outdoor plant nursery'  ·  'botanical garden lush green'  ·  'garden centre aisle'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Indoor Plant Room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'plant filled living room'  ·  'home interior plants'  ·  'indoor jungle room'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Plant Branch/Corner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'ficus branch white background'  ·  'rubber plant branch isolated'  ·  'tropical plant corner'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10.3 Taru Mascot — Creation Guide</w:t>
      </w:r>
    </w:p>
    <w:p>
      <w:pPr>
        <w:spacing w:before="0" w:after="120"/>
      </w:pPr>
      <w:r>
        <w:rPr>
          <w:b w:val="0"/>
          <w:i w:val="0"/>
          <w:sz w:val="20"/>
        </w:rPr>
        <w:t>Taru does NOT exist as a stock image. He must be created.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Option A — AI Image Gen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Use Midjourney / DALL-E 3 / Adobe Firefly  ·  Prompt: 'friendly 3D cartoon boy, dark hair, dark green polo shirt with plant logo, dark apron, green gardening gloves, waving, white background, Pixar style, high quality render'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Option B — Fiverr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Commission a 3D character designer  ·  Budget: $50–150  ·  Deliver: PNG with transparent bg, multiple poses (standing wave, pointing, holding plant)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Option C — Ready Player Me / Spline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Use a 3D web tool to create character  ·  Export as PNG renders at multiple angles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Poses needed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1. Waving (right hand raised)  ·  2. Pointing  ·  3. Holding plant  ·  4. Standing neutral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10.4 Image Processing Notes</w:t>
      </w:r>
    </w:p>
    <w:p>
      <w:pPr>
        <w:pStyle w:val="ListBullet"/>
        <w:spacing w:before="20" w:after="20"/>
        <w:ind w:left="360"/>
      </w:pPr>
      <w:r>
        <w:rPr>
          <w:sz w:val="20"/>
        </w:rPr>
        <w:t>Hero backgrounds: Apply CSS dark overlay — do NOT pre-darken in Photoshop. Keep originals bright for flexibility</w:t>
      </w:r>
    </w:p>
    <w:p>
      <w:pPr>
        <w:pStyle w:val="ListBullet"/>
        <w:spacing w:before="20" w:after="20"/>
        <w:ind w:left="360"/>
      </w:pPr>
      <w:r>
        <w:rPr>
          <w:sz w:val="20"/>
        </w:rPr>
        <w:t>Plant product shots: If not on white bg, use remove.bg or Photoshop to extract on transparent PNG</w:t>
      </w:r>
    </w:p>
    <w:p>
      <w:pPr>
        <w:pStyle w:val="ListBullet"/>
        <w:spacing w:before="20" w:after="20"/>
        <w:ind w:left="360"/>
      </w:pPr>
      <w:r>
        <w:rPr>
          <w:sz w:val="20"/>
        </w:rPr>
        <w:t>Greyscale carousel cards: Apply CSS filter: grayscale(100%) — do NOT use pre-greyed images</w:t>
      </w:r>
    </w:p>
    <w:p>
      <w:pPr>
        <w:pStyle w:val="ListBullet"/>
        <w:spacing w:before="20" w:after="20"/>
        <w:ind w:left="360"/>
      </w:pPr>
      <w:r>
        <w:rPr>
          <w:sz w:val="20"/>
        </w:rPr>
        <w:t>Leaf particles: Can be cut from any leaf photograph — use remove.bg, export as PNG with transparency</w:t>
      </w:r>
    </w:p>
    <w:p>
      <w:pPr>
        <w:pStyle w:val="ListBullet"/>
        <w:spacing w:before="20" w:after="20"/>
        <w:ind w:left="360"/>
      </w:pPr>
      <w:r>
        <w:rPr>
          <w:sz w:val="20"/>
        </w:rPr>
        <w:t>All images: Compress with squoosh.app or TinyPNG before adding to project — hero max 400KB, cards max 80KB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11. ANIMATIONS &amp; INTERACTIONS</w:t>
      </w:r>
    </w:p>
    <w:p>
      <w:pPr>
        <w:spacing w:before="200" w:after="60"/>
      </w:pPr>
      <w:r>
        <w:rPr>
          <w:b/>
          <w:color w:val="2D6A00"/>
          <w:sz w:val="26"/>
        </w:rPr>
        <w:t>11.1 Page-Level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Page Load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Fade-in from opacity 0 → 1  ·  duration 0.4s  ·  Framer Motion &lt;AnimatePresence&gt;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Navbar scroll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Box-shadow appears after 60px scroll  ·  CSS transition 0.3s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Section reveal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Each section fades + slides up (translateY 30px → 0) when entering viewport  ·  Intersection Observer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11.2 Hero Home Page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Leaf float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SVG leaf: translateY(-12px) and back  ·  CSS keyframe  ·  duration 3s  ·  ease-in-out  ·  infinite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Carousel spin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Framer Motion: center card spring scale 1 + colour  ·  side cards spring scale 0.8 + grayscale  ·  Duration 0.5s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Hero text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Staggered entrance: PLANTIVA → tagline → body → CTAs  ·  Each 0.1s delay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CTA hover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Scale 1.02  ·  box-shadow lg  ·  transition 0.2s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11.3 Nursery Page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NEXT/PREV transition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Plant image: slide out left/right + fade  ·  New image: slide in opposite side  ·  Duration 0.4s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Category tab click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Scale active pill up 1.1  ·  Others scale 0.95  ·  Spring animation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Left panel swap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Text cross-fades with new plant name/description  ·  Duration 0.3s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Leaf particles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Each particle: random float animation (translateX, translateY, rotate)  ·  Varying duration 4–8s  ·  CSS keyframes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11.4 Services Page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arc entrance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Cards slide up from bottom with stagger  ·  0.05s between each  ·  Duration 0.5s  ·  Spring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hover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translateY -10px  ·  scale 1.03  ·  shadow deepens  ·  0.2s ease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Taru entrance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Slide up from below viewport  ·  Duration 0.6s  ·  Bounce spring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Taru idle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Gentle sway: rotate -2deg to +2deg  ·  Duration 3s  ·  infinite  ·  ease-in-out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11.5 About Page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Carousel slide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Cross-fade between slides  ·  Duration 0.4s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Arrow hover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Scale 1.1  ·  Background deepens  ·  0.15s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Frosted card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On mount: scale 0.95 → 1 + opacity 0 → 1  ·  Duration 0.4s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11.6 Membership Page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swap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PREV/NEXT: card slides left or right off screen  ·  New card slides in  ·  Duration 0.35s  ·  ease-in-out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Card hover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Scale 1.02  ·  shadow increases  ·  0.2s</w:t>
            </w:r>
          </w:p>
        </w:tc>
      </w:tr>
    </w:tbl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12. RESPONSIVE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xs  (&lt; 480px)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Mobile small  ·  Single column  ·  Font sizes -20%  ·  CTA buttons full-width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sm  (480–768px)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Mobile large  ·  Single column  ·  Hero text smaller  ·  Carousel arrows hidden (swipe)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md  (768–1024px)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Tablet  ·  Two columns where applicable  ·  Service cards 3-wide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lg  (1024–1280px)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Desktop small  ·  Full layout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4400"/>
                <w:sz w:val="19"/>
              </w:rPr>
              <w:t>xl  (1280px+)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color w:val="1A1A1A"/>
                <w:sz w:val="19"/>
              </w:rPr>
              <w:t>Desktop large  ·  Full layout  ·  Max-width 1400px container</w:t>
            </w:r>
          </w:p>
        </w:tc>
      </w:tr>
    </w:tbl>
    <w:p/>
    <w:p>
      <w:pPr>
        <w:spacing w:before="200" w:after="60"/>
      </w:pPr>
      <w:r>
        <w:rPr>
          <w:b/>
          <w:color w:val="2D6A00"/>
          <w:sz w:val="26"/>
        </w:rPr>
        <w:t>12.1 Mobile-Specific Changes</w:t>
      </w:r>
    </w:p>
    <w:p>
      <w:pPr>
        <w:pStyle w:val="ListBullet"/>
        <w:spacing w:before="20" w:after="20"/>
        <w:ind w:left="360"/>
      </w:pPr>
      <w:r>
        <w:rPr>
          <w:sz w:val="20"/>
        </w:rPr>
        <w:t>Navbar: Collapse to hamburger menu (3-line icon) → slide drawer with all links</w:t>
      </w:r>
    </w:p>
    <w:p>
      <w:pPr>
        <w:pStyle w:val="ListBullet"/>
        <w:spacing w:before="20" w:after="20"/>
        <w:ind w:left="360"/>
      </w:pPr>
      <w:r>
        <w:rPr>
          <w:sz w:val="20"/>
        </w:rPr>
        <w:t>Hero (Home): Stack left text above right carousel · Carousel shows 1 card only</w:t>
      </w:r>
    </w:p>
    <w:p>
      <w:pPr>
        <w:pStyle w:val="ListBullet"/>
        <w:spacing w:before="20" w:after="20"/>
        <w:ind w:left="360"/>
      </w:pPr>
      <w:r>
        <w:rPr>
          <w:sz w:val="20"/>
        </w:rPr>
        <w:t>Nursery: Category tabs scroll horizontally · Split layout stacks to single column</w:t>
      </w:r>
    </w:p>
    <w:p>
      <w:pPr>
        <w:pStyle w:val="ListBullet"/>
        <w:spacing w:before="20" w:after="20"/>
        <w:ind w:left="360"/>
      </w:pPr>
      <w:r>
        <w:rPr>
          <w:sz w:val="20"/>
        </w:rPr>
        <w:t>Services: Cards become horizontal scrollable list · Taru hidden or scaled down</w:t>
      </w:r>
    </w:p>
    <w:p>
      <w:pPr>
        <w:pStyle w:val="ListBullet"/>
        <w:spacing w:before="20" w:after="20"/>
        <w:ind w:left="360"/>
      </w:pPr>
      <w:r>
        <w:rPr>
          <w:sz w:val="20"/>
        </w:rPr>
        <w:t>About: Card fills full width · Taru and plant overlap differently (absolute positioning adjusted)</w:t>
      </w:r>
    </w:p>
    <w:p>
      <w:pPr>
        <w:pStyle w:val="ListBullet"/>
        <w:spacing w:before="20" w:after="20"/>
        <w:ind w:left="360"/>
      </w:pPr>
      <w:r>
        <w:rPr>
          <w:sz w:val="20"/>
        </w:rPr>
        <w:t>Membership: Card fills 90% width · PREV/NEXT become arrow buttons below</w:t>
      </w:r>
    </w:p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13. READY-TO-USE ANTIGRAVITY BUILD PROMPTS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2D6A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  Copy these prompts directly into Antigravity Agent Manager tasks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2D6A00"/>
          <w:sz w:val="26"/>
        </w:rPr>
        <w:t>Task 1 — Project Scaffold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Create a Next.js 14 project with TypeScript, Tailwind CSS, and Framer Motion. Set up the folder structure: /app (pages), /components, /public/images, /public/assets. Install: next, tailwind, framer-motion, lucide-react. Create a globals.css with CSS variables for brand colours: --green-dark: #1B4400, --green-mid: #2D6A00, --green-accent: #4CAF50, --gold: #B8A000. Configure Tailwind to use these as custom colours. Start dev server on port 3000.</w:t>
            </w:r>
          </w:p>
        </w:tc>
      </w:tr>
    </w:tbl>
    <w:p>
      <w:pPr>
        <w:spacing w:after="40"/>
      </w:pPr>
    </w:p>
    <w:p/>
    <w:p>
      <w:pPr>
        <w:spacing w:before="200" w:after="60"/>
      </w:pPr>
      <w:r>
        <w:rPr>
          <w:b/>
          <w:color w:val="2D6A00"/>
          <w:sz w:val="26"/>
        </w:rPr>
        <w:t>Task 2 — Navbar Component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Build /components/Navbar.tsx. Fixed top navbar, white bg, 1px bottom border. Left: circular logo image + 'Plantiva' serif wordmark. Center: nav links [NURSERY, SERVICES, ABOUT US, GREEN MEMBER]. Active link shows dark green pill badge (bg #1B4400, white text, border-radius 999px). GREEN MEMBER styled in gold colour (#B8A000). Right: [BOOK SERVICE] dark green pill button + search icon + cart icon with count badge + user icon. On scroll &gt;60px: add box-shadow. On mobile: hamburger → slide-down drawer.</w:t>
            </w:r>
          </w:p>
        </w:tc>
      </w:tr>
    </w:tbl>
    <w:p>
      <w:pPr>
        <w:spacing w:after="40"/>
      </w:pPr>
    </w:p>
    <w:p/>
    <w:p>
      <w:pPr>
        <w:spacing w:before="200" w:after="60"/>
      </w:pPr>
      <w:r>
        <w:rPr>
          <w:b/>
          <w:color w:val="2D6A00"/>
          <w:sz w:val="26"/>
        </w:rPr>
        <w:t>Task 3 — Home Page Hero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Build the Home page (/app/page.tsx). Full-bleed hero section: background image (public/images/hero-bg.jpg) with dark overlay rgba(10,26,0,0.78). Left side: PLANTIVA heading (Playfair Display 80px white bold), tagline '— LIFE IN EVERY LEAF —' (Montserrat 13px uppercase letter-spacing), subtitle text, two pill CTAs side-by-side: [EXPLORE NURSERY] and [BOOK SERVICE] (white bg, dark text, pill shape). Right side: 3-card carousel inside a 2px purple-bordered rounded box (#7B2DFF border). Center card: full-colour, large; side cards: grayscale, smaller, scale(0.85). Plant name label bottom-center in white bold uppercase. Auto-rotate every 3s. Framer Motion spring transitions. Floating SVG leaf icon above carousel with gentle float keyframe animation.</w:t>
            </w:r>
          </w:p>
        </w:tc>
      </w:tr>
    </w:tbl>
    <w:p>
      <w:pPr>
        <w:spacing w:after="40"/>
      </w:pPr>
    </w:p>
    <w:p/>
    <w:p>
      <w:pPr>
        <w:spacing w:before="200" w:after="60"/>
      </w:pPr>
      <w:r>
        <w:rPr>
          <w:b/>
          <w:color w:val="2D6A00"/>
          <w:sz w:val="26"/>
        </w:rPr>
        <w:t>Task 4 — Nursery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Build /app/nursery/page.tsx. 3 category pill tabs centered at top: [OUTDOOR PLANTS] [DIY PLANTS (large/active)] [INDOOR PLANTS]. Tabs use frosted glass style: bg white/85, backdrop-blur 8px, pill shape, no border. Active tab slightly larger. Full-bleed split layout: left 40% dark green curved arc (#1B4400 circle clipping) containing plant name, description, [BUY NOW] and [ADD TO CART] pill buttons (white bg dark text). Right 60%: large plant product photo on light bg with floating leaf particles (8 PNG leaf images, random CSS float animations, absolutely positioned). Bottom-right: 'NEXT |||▶' text button in Montserrat Bold 16px. Clicking NEXT cycles through 5 plants. Smooth slide transition on swap.</w:t>
            </w:r>
          </w:p>
        </w:tc>
      </w:tr>
    </w:tbl>
    <w:p>
      <w:pPr>
        <w:spacing w:after="40"/>
      </w:pPr>
    </w:p>
    <w:p/>
    <w:p>
      <w:pPr>
        <w:spacing w:before="200" w:after="60"/>
      </w:pPr>
      <w:r>
        <w:rPr>
          <w:b/>
          <w:color w:val="2D6A00"/>
          <w:sz w:val="26"/>
        </w:rPr>
        <w:t>Task 5 — Services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Build /app/services/page.tsx. Full-bleed background: services-bg.jpg with overlay rgba(10,40,0,0.55). 5 white rounded cards (border-radius 24px, bg white/92, backdrop-blur 4px) in an arc layout: use flex align-items:flex-end with translateY on each card to create arc (center card highest: translateY -50px, adjacent -25px, outer 0px). Cards are bottom-aligned, slightly different heights. Each card: service photo top, service name, short description below. Taru mascot PNG absolutely positioned bottom-center, z-index above cards, ~280px tall, with a gentle sway animation (rotate -2deg to +2deg, 3s infinite). On card hover: translateY -10px, scale 1.02, shadow increase.</w:t>
            </w:r>
          </w:p>
        </w:tc>
      </w:tr>
    </w:tbl>
    <w:p>
      <w:pPr>
        <w:spacing w:after="40"/>
      </w:pPr>
    </w:p>
    <w:p/>
    <w:p>
      <w:pPr>
        <w:spacing w:before="200" w:after="60"/>
      </w:pPr>
      <w:r>
        <w:rPr>
          <w:b/>
          <w:color w:val="2D6A00"/>
          <w:sz w:val="26"/>
        </w:rPr>
        <w:t>Task 6 — About Us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Build /app/about/page.tsx. Full-bleed background: about-bg.jpg with heavy green overlay rgba(20,60,0,0.65). 'WHY PLANTIVA?' heading: Playfair Display Bold 60px white centered, mt 60px. Below: large frosted glass carousel card (width 720px centered, height 280px, bg rgba(200,230,180,0.3), backdrop-blur 12px, border-radius 24px). Inside card: Taru mascot PNG bottom-left (180px tall, overflows card bottom), white potted plant PNG bottom-right (160px tall), center text content (testimonial or USP). Left and right arrow buttons outside card edges (white circle 40px, border 1px grey). Dot indicators below card. 3-5 slides of content.</w:t>
            </w:r>
          </w:p>
        </w:tc>
      </w:tr>
    </w:tbl>
    <w:p>
      <w:pPr>
        <w:spacing w:after="40"/>
      </w:pPr>
    </w:p>
    <w:p/>
    <w:p>
      <w:pPr>
        <w:spacing w:before="200" w:after="60"/>
      </w:pPr>
      <w:r>
        <w:rPr>
          <w:b/>
          <w:color w:val="2D6A00"/>
          <w:sz w:val="26"/>
        </w:rPr>
        <w:t>Task 7 — Membership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B4400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>Build /app/membership/page.tsx. Light grey/white page background. Large decorative plant branch image (membership-plant-branch.jpg) positioned absolutely top-right corner, width 40%, z-index 0. Main content z-index 1. Single large membership plan card (width 380px, height 500px, bg #2D6A00, border-radius 24px, white text): plan name, price, feature list with check marks, [Choose Plan] pill button (white bg dark text). PREV |||◀ text bottom-left and NEXT |||▶ text bottom-right to cycle between 3 plans. Plans: Green Basic ₹599, Green Plus ₹999 (default), Green Premium ₹1499. Slide animation on card swap.</w:t>
            </w:r>
          </w:p>
        </w:tc>
      </w:tr>
    </w:tbl>
    <w:p>
      <w:pPr>
        <w:spacing w:after="40"/>
      </w:pPr>
    </w:p>
    <w:p/>
    <w:p>
      <w:r>
        <w:br w:type="page"/>
      </w:r>
    </w:p>
    <w:p>
      <w:pPr>
        <w:pBdr>
          <w:bottom w:val="single" w:sz="6" w:space="4" w:color="2D6A00"/>
        </w:pBdr>
        <w:spacing w:before="280" w:after="80"/>
      </w:pPr>
      <w:r>
        <w:rPr>
          <w:b/>
          <w:color w:val="1B4400"/>
          <w:sz w:val="36"/>
        </w:rPr>
        <w:t>14. DESIGN QA CHECKLIST</w:t>
      </w:r>
    </w:p>
    <w:p>
      <w:pPr>
        <w:spacing w:before="200" w:after="60"/>
      </w:pPr>
      <w:r>
        <w:rPr>
          <w:b/>
          <w:color w:val="2D6A00"/>
          <w:sz w:val="26"/>
        </w:rPr>
        <w:t>Before Handoff to Dev</w:t>
      </w:r>
    </w:p>
    <w:p>
      <w:pPr>
        <w:pStyle w:val="ListBullet"/>
        <w:spacing w:before="20" w:after="20"/>
        <w:ind w:left="360"/>
      </w:pPr>
      <w:r>
        <w:rPr>
          <w:sz w:val="20"/>
        </w:rPr>
        <w:t>✅ All 5 hero/background images sourced and compressed</w:t>
      </w:r>
    </w:p>
    <w:p>
      <w:pPr>
        <w:pStyle w:val="ListBullet"/>
        <w:spacing w:before="20" w:after="20"/>
        <w:ind w:left="360"/>
      </w:pPr>
      <w:r>
        <w:rPr>
          <w:sz w:val="20"/>
        </w:rPr>
        <w:t>✅ All 5+ plant product shots on white/grey bg collected</w:t>
      </w:r>
    </w:p>
    <w:p>
      <w:pPr>
        <w:pStyle w:val="ListBullet"/>
        <w:spacing w:before="20" w:after="20"/>
        <w:ind w:left="360"/>
      </w:pPr>
      <w:r>
        <w:rPr>
          <w:sz w:val="20"/>
        </w:rPr>
        <w:t>✅ All 5 service card images collected</w:t>
      </w:r>
    </w:p>
    <w:p>
      <w:pPr>
        <w:pStyle w:val="ListBullet"/>
        <w:spacing w:before="20" w:after="20"/>
        <w:ind w:left="360"/>
      </w:pPr>
      <w:r>
        <w:rPr>
          <w:sz w:val="20"/>
        </w:rPr>
        <w:t>✅ Taru mascot PNG created (min 2 poses: waving + neutral)</w:t>
      </w:r>
    </w:p>
    <w:p>
      <w:pPr>
        <w:pStyle w:val="ListBullet"/>
        <w:spacing w:before="20" w:after="20"/>
        <w:ind w:left="360"/>
      </w:pPr>
      <w:r>
        <w:rPr>
          <w:sz w:val="20"/>
        </w:rPr>
        <w:t>✅ White potted plant PNG for About page</w:t>
      </w:r>
    </w:p>
    <w:p>
      <w:pPr>
        <w:pStyle w:val="ListBullet"/>
        <w:spacing w:before="20" w:after="20"/>
        <w:ind w:left="360"/>
      </w:pPr>
      <w:r>
        <w:rPr>
          <w:sz w:val="20"/>
        </w:rPr>
        <w:t>✅ Plant branch PNG for Membership page</w:t>
      </w:r>
    </w:p>
    <w:p>
      <w:pPr>
        <w:pStyle w:val="ListBullet"/>
        <w:spacing w:before="20" w:after="20"/>
        <w:ind w:left="360"/>
      </w:pPr>
      <w:r>
        <w:rPr>
          <w:sz w:val="20"/>
        </w:rPr>
        <w:t>✅ Leaf particle PNGs (8 variations) for Nursery page</w:t>
      </w:r>
    </w:p>
    <w:p>
      <w:pPr>
        <w:pStyle w:val="ListBullet"/>
        <w:spacing w:before="20" w:after="20"/>
        <w:ind w:left="360"/>
      </w:pPr>
      <w:r>
        <w:rPr>
          <w:sz w:val="20"/>
        </w:rPr>
        <w:t>✅ Logo mark SVG finalised</w:t>
      </w:r>
    </w:p>
    <w:p>
      <w:pPr>
        <w:pStyle w:val="ListBullet"/>
        <w:spacing w:before="20" w:after="20"/>
        <w:ind w:left="360"/>
      </w:pPr>
      <w:r>
        <w:rPr>
          <w:sz w:val="20"/>
        </w:rPr>
        <w:t>✅ Playfair Display + Montserrat + Inter fonts loaded via Google Fonts</w:t>
      </w:r>
    </w:p>
    <w:p>
      <w:pPr>
        <w:pStyle w:val="ListBullet"/>
        <w:spacing w:before="20" w:after="20"/>
        <w:ind w:left="360"/>
      </w:pPr>
      <w:r>
        <w:rPr>
          <w:sz w:val="20"/>
        </w:rPr>
        <w:t>✅ Brand colour CSS variables defined in globals.css</w:t>
      </w:r>
    </w:p>
    <w:p>
      <w:pPr>
        <w:pStyle w:val="ListBullet"/>
        <w:spacing w:before="20" w:after="20"/>
        <w:ind w:left="360"/>
      </w:pPr>
      <w:r>
        <w:rPr>
          <w:sz w:val="20"/>
        </w:rPr>
        <w:t>✅ All images compressed (squoosh.app / TinyPNG)</w:t>
      </w:r>
    </w:p>
    <w:p>
      <w:pPr>
        <w:pStyle w:val="ListBullet"/>
        <w:spacing w:before="20" w:after="20"/>
        <w:ind w:left="360"/>
      </w:pPr>
      <w:r>
        <w:rPr>
          <w:sz w:val="20"/>
        </w:rPr>
        <w:t>✅ Responsive tested at 375px, 768px, 1280px, 1440px</w:t>
      </w:r>
    </w:p>
    <w:p>
      <w:pPr>
        <w:pStyle w:val="ListBullet"/>
        <w:spacing w:before="20" w:after="20"/>
        <w:ind w:left="360"/>
      </w:pPr>
      <w:r>
        <w:rPr>
          <w:sz w:val="20"/>
        </w:rPr>
        <w:t>✅ All animations tested — no jank at 60fps</w:t>
      </w:r>
    </w:p>
    <w:p>
      <w:pPr>
        <w:pStyle w:val="ListBullet"/>
        <w:spacing w:before="20" w:after="20"/>
        <w:ind w:left="360"/>
      </w:pPr>
      <w:r>
        <w:rPr>
          <w:sz w:val="20"/>
        </w:rPr>
        <w:t>✅ Navbar active states correct per page</w:t>
      </w:r>
    </w:p>
    <w:p>
      <w:pPr>
        <w:pStyle w:val="ListBullet"/>
        <w:spacing w:before="20" w:after="20"/>
        <w:ind w:left="360"/>
      </w:pPr>
      <w:r>
        <w:rPr>
          <w:sz w:val="20"/>
        </w:rPr>
        <w:t>✅ Cart count badge appears when items in cart</w:t>
      </w:r>
    </w:p>
    <w:p>
      <w:pPr>
        <w:pStyle w:val="ListBullet"/>
        <w:spacing w:before="20" w:after="20"/>
        <w:ind w:left="360"/>
      </w:pPr>
      <w:r>
        <w:rPr>
          <w:sz w:val="20"/>
        </w:rPr>
        <w:t>✅ PREV/NEXT carousels wrap-around correctly</w:t>
      </w:r>
    </w:p>
    <w:p>
      <w:pPr>
        <w:pStyle w:val="ListBullet"/>
        <w:spacing w:before="20" w:after="20"/>
        <w:ind w:left="360"/>
      </w:pPr>
      <w:r>
        <w:rPr>
          <w:sz w:val="20"/>
        </w:rPr>
        <w:t>✅ Taru mascot renders without white box (must be transparent PNG)</w:t>
      </w:r>
    </w:p>
    <w:p/>
    <w:p>
      <w:pPr>
        <w:spacing w:before="0" w:after="120"/>
        <w:jc w:val="center"/>
      </w:pPr>
      <w:r>
        <w:rPr>
          <w:b w:val="0"/>
          <w:i/>
          <w:color w:val="666666"/>
          <w:sz w:val="18"/>
        </w:rPr>
        <w:t>Document prepared by Claude · Pixflow Agency · Plantiva Project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